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PixelCampus 한글 변환 확인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학번</w:t>
            </w:r>
          </w:p>
        </w:tc>
        <w:tc>
          <w:tcPr>
            <w:tcW w:type="dxa" w:w="4320"/>
          </w:tcPr>
          <w:p>
            <w:r>
              <w:t>20261234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